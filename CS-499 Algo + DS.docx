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CS 499 Milestone Three</w:t>
        <w:br/>
        <w:t>Enhancement Two: Algorithms and Data Structures</w:t>
      </w:r>
    </w:p>
    <w:p>
      <w:pPr>
        <w:jc w:val="center"/>
      </w:pPr>
      <w:r>
        <w:t>Ethan Wilson</w:t>
        <w:br/>
        <w:t>Southern New Hampshire University</w:t>
        <w:br/>
        <w:t>CS 499: Computer Science Capstone</w:t>
        <w:br/>
        <w:t>September 22, 2026</w:t>
      </w:r>
    </w:p>
    <w:p>
      <w:pPr>
        <w:pStyle w:val="Heading1"/>
      </w:pPr>
      <w:r>
        <w:t>Artifact Description</w:t>
      </w:r>
    </w:p>
    <w:p>
      <w:r>
        <w:t>The artifact I selected for the algorithms and data structures category is the CS 260 Data Structures and Algorithms project used in my Module Three work. The artifact is written in C++ and works with bid-style records containing an identifier, title, and amount. The baseline version stores records in a vector, uses a linear search to locate a record by identifier, and uses selection sort to organize records by title. This artifact represents the core algorithms and data structure concepts that I developed in CS 260 and provides a clear starting point for demonstrating how an existing solution can be evaluated and improved.</w:t>
      </w:r>
    </w:p>
    <w:p>
      <w:pPr>
        <w:pStyle w:val="Heading1"/>
      </w:pPr>
      <w:r>
        <w:t>Justification for Inclusion and Enhancement</w:t>
      </w:r>
    </w:p>
    <w:p>
      <w:r>
        <w:t>I selected this artifact because it demonstrates how algorithm and data structure choices directly affect performance. In the baseline, vector search is straightforward but requires O(n) time in the general case, while selection sort requires O(n²) time. In the enhanced version, I expanded the program to generate and validate 10,000 records, replaced selection sort with std::sort, and created three search approaches using a vector, an unordered_map hash table, and a binary search tree.</w:t>
      </w:r>
    </w:p>
    <w:p>
      <w:r>
        <w:t>The enhanced program benchmarks the three search methods with the C++ chrono library across 5,000 repetitions. The vector continues to demonstrate O(n) linear search. The unordered_map demonstrates average O(1) lookup, while the binary search tree demonstrates how tree-based lookup depends on tree shape and can degrade to O(n) when the tree becomes unbalanced. The enhancement also uses validation, reserved hash-table capacity, unique_ptr for automatic memory management in the tree, and standard library algorithms. These improvements show that I can move beyond simply implementing a structure and instead evaluate the trade-offs among multiple solutions.</w:t>
      </w:r>
    </w:p>
    <w:p>
      <w:pPr>
        <w:pStyle w:val="Heading1"/>
      </w:pPr>
      <w:r>
        <w:t>Course Outcome Coverage</w:t>
      </w:r>
    </w:p>
    <w:p>
      <w:r>
        <w:t>The enhancement meets the course outcomes I planned to address in Module One, especially Course Outcomes 3 and 4. Course Outcome 3 requires designing and evaluating computing solutions using algorithmic principles while managing the trade-offs involved in design choices. This artifact addresses that outcome by applying several structures to the same lookup problem and comparing their complexity and measured performance. The program also replaces an O(n²) sorting approach with a more efficient standard sorting algorithm.</w:t>
      </w:r>
    </w:p>
    <w:p>
      <w:r>
        <w:t>Course Outcome 4 is demonstrated through the use of modern C++ techniques and tools, including std::vector, std::unordered_map, std::sort, std::chrono, lambdas, and smart pointers. These tools produce a more efficient and maintainable computing solution. I do not need to change the primary outcome plan from Module One because the completed enhancement still directly demonstrates algorithm analysis, data structure selection, performance testing, C++ programming, and Big-O analysis. The narrative and supporting documentation also contribute to the communication outcome by explaining the technical decisions in a professional format.</w:t>
      </w:r>
    </w:p>
    <w:p>
      <w:pPr>
        <w:pStyle w:val="Heading1"/>
      </w:pPr>
      <w:r>
        <w:t>Reflection on the Enhancement Process</w:t>
      </w:r>
    </w:p>
    <w:p>
      <w:r>
        <w:t>The most important lesson from this enhancement was that theoretical complexity and actual measured performance should be considered together. The vector is simple and useful for sequential access, but repeated key searches require scanning records. The hash table provides much faster average key lookup, while a binary search tree can provide efficient searching when its shape remains balanced. The test data also reinforced an important limitation: inserting identifiers in sorted order can make a basic binary search tree unbalanced, causing performance to approach O(n). Seeing that behavior in the benchmark made the trade-off more concrete than Big-O notation alone.</w:t>
      </w:r>
    </w:p>
    <w:p>
      <w:r>
        <w:t>Another challenge was creating a fair comparison. The search methods needed to work with the same records, target identifier, and repeated benchmark process. I addressed this by building the vector, hash table, and tree from the same validated dataset and timing each search over the same number of repetitions. I also used a volatile sink in the benchmark so the compiler could not simply remove the search operation during optimization.</w:t>
      </w:r>
    </w:p>
    <w:p>
      <w:r>
        <w:t>Overall, this enhancement changed the project from a basic demonstration of searching and sorting into an artifact that evaluates why one approach may be more appropriate than another. That is useful for my career goals in data engineering and software engineering because both fields require making decisions about how data should be stored, searched, and processed as systems grow. The artifact now shows stronger problem solving, performance awareness, C++ development, and understanding of data structure trade-offs.</w:t>
      </w:r>
    </w:p>
    <w:p>
      <w:pPr>
        <w:pStyle w:val="Heading1"/>
      </w:pPr>
      <w:r>
        <w:t>Submission Contents</w:t>
      </w:r>
    </w:p>
    <w:p>
      <w:pPr>
        <w:pStyle w:val="ListBullet"/>
      </w:pPr>
      <w:r>
        <w:t>Original/main.cpp - Module Three baseline C++ artifact.</w:t>
      </w:r>
    </w:p>
    <w:p>
      <w:pPr>
        <w:pStyle w:val="ListBullet"/>
      </w:pPr>
      <w:r>
        <w:t>Original/README.md - description of the baseline artifact.</w:t>
      </w:r>
    </w:p>
    <w:p>
      <w:pPr>
        <w:pStyle w:val="ListBullet"/>
      </w:pPr>
      <w:r>
        <w:t>Enhanced/main.cpp - completed algorithms and data structures enhancement.</w:t>
      </w:r>
    </w:p>
    <w:p>
      <w:pPr>
        <w:pStyle w:val="ListBullet"/>
      </w:pPr>
      <w:r>
        <w:t>Enhanced/README.md - summary of the enhanced implementation.</w:t>
      </w:r>
    </w:p>
    <w:p>
      <w:pPr>
        <w:pStyle w:val="ListBullet"/>
      </w:pPr>
      <w:r>
        <w:t>Enhanced/sample_performance_output.txt - fresh output produced by compiling and running the enhanced code.</w:t>
      </w:r>
    </w:p>
    <w:p>
      <w:pPr>
        <w:pStyle w:val="ListBullet"/>
      </w:pPr>
      <w:r>
        <w:t>CS499_Milestone_Three_Narrative_Ethan_Wilson.docx - accompanying Milestone Three narrative.</w:t>
      </w:r>
    </w:p>
    <w:p>
      <w:r>
        <w:t>Source note: The files in this submission are based on the Module Three original/enhanced package provided for this milestone. The baseline is the version contained in that package and is used as the before-and-after comparison for the completed CS 499 enhancement.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