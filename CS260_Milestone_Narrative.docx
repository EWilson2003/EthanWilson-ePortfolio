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6B5A8" w14:textId="2E38D503" w:rsidR="009C6AC1" w:rsidRDefault="00000000" w:rsidP="009C6AC1">
      <w:r>
        <w:t>Ethan Wilson</w:t>
      </w:r>
    </w:p>
    <w:p w14:paraId="0FE31B07" w14:textId="1CF18A98" w:rsidR="009C6AC1" w:rsidRDefault="009C6AC1" w:rsidP="009C6AC1">
      <w:r>
        <w:t>CS-499</w:t>
      </w:r>
    </w:p>
    <w:p w14:paraId="01E95381" w14:textId="15FC1C81" w:rsidR="009C6AC1" w:rsidRDefault="009C6AC1" w:rsidP="009C6AC1">
      <w:r>
        <w:t>9/15/2026</w:t>
      </w:r>
    </w:p>
    <w:p w14:paraId="4BA00302" w14:textId="58F77581" w:rsidR="00B07806" w:rsidRDefault="00000000">
      <w:r>
        <w:br/>
      </w:r>
      <w:r>
        <w:rPr>
          <w:b/>
        </w:rPr>
        <w:t>Artifact Description</w:t>
      </w:r>
      <w:r w:rsidR="009C6AC1">
        <w:rPr>
          <w:b/>
        </w:rPr>
        <w:t>:</w:t>
      </w:r>
    </w:p>
    <w:p w14:paraId="0F8135C1" w14:textId="77777777" w:rsidR="009C6AC1" w:rsidRDefault="00000000">
      <w:r>
        <w:t>This artifact is a reconstructed version of my CS 260 Data Structures and Algorithms project. The original coursework used C++ to work with records through structures such as vectors, hash tables, and binary search trees. Because the original source files were no longer available, I created a conservative baseline that represents the documented original concepts before implementing the planned enhancement.</w:t>
      </w:r>
    </w:p>
    <w:p w14:paraId="22A8D260" w14:textId="6AF7E9A7" w:rsidR="00B07806" w:rsidRDefault="00000000">
      <w:r>
        <w:rPr>
          <w:b/>
        </w:rPr>
        <w:t>Justification and Enhancement</w:t>
      </w:r>
      <w:r w:rsidR="009C6AC1">
        <w:rPr>
          <w:b/>
        </w:rPr>
        <w:t>:</w:t>
      </w:r>
    </w:p>
    <w:p w14:paraId="419B7435" w14:textId="77777777" w:rsidR="00B07806" w:rsidRDefault="00000000">
      <w:r>
        <w:t>I selected this artifact because it clearly demonstrates how data-structure and algorithm choices affect software performance. The reconstructed original uses vector storage, linear search, and selection sort. The enhanced program compares linear vector search, hash-table lookup, and binary-search-tree lookup using the same dataset. It also replaces the quadratic selection sort with the C++ standard library sort, validates records, reserves hash-table capacity, and measures average lookup time with the chrono library. This creates a direct connection between implementation choices and Big-O analysis.</w:t>
      </w:r>
    </w:p>
    <w:p w14:paraId="03C5EC1A" w14:textId="46BBA084" w:rsidR="00B07806" w:rsidRDefault="00000000">
      <w:r>
        <w:rPr>
          <w:b/>
        </w:rPr>
        <w:t>Course Outcomes</w:t>
      </w:r>
      <w:r w:rsidR="009C6AC1">
        <w:rPr>
          <w:b/>
        </w:rPr>
        <w:t>:</w:t>
      </w:r>
    </w:p>
    <w:p w14:paraId="5AFF4290" w14:textId="77777777" w:rsidR="00B07806" w:rsidRDefault="00000000">
      <w:r>
        <w:t>The enhancement meets my planned Course Outcomes 3 and 4. It designs and evaluates multiple computing approaches to the same search problem and explicitly considers the trade-offs between structures. Linear vector search is O(n), unordered-map lookup is O(1) on average, and binary-search-tree lookup is O(log n) on average but can degrade to O(n) if the tree becomes unbalanced. The enhancement also demonstrates modern C++ tools, timing, standard algorithms, and memory-safe tree ownership.</w:t>
      </w:r>
    </w:p>
    <w:p w14:paraId="0DA97318" w14:textId="35EAC915" w:rsidR="00B07806" w:rsidRDefault="00000000">
      <w:r>
        <w:rPr>
          <w:b/>
        </w:rPr>
        <w:t>Reflection</w:t>
      </w:r>
      <w:r w:rsidR="009C6AC1">
        <w:rPr>
          <w:b/>
        </w:rPr>
        <w:t>:</w:t>
      </w:r>
    </w:p>
    <w:p w14:paraId="38B11EF6" w14:textId="77777777" w:rsidR="00B07806" w:rsidRDefault="00000000">
      <w:r>
        <w:t>The main lesson from this enhancement was that selecting a data structure should depend on the operations a program performs most frequently. A vector is simple and memory-efficient but requires linear search without a secondary index. A hash table provides very fast average key lookup but does not naturally maintain sorted order. A binary search tree supports ordered searching but its performance depends on tree shape. Benchmarking also showed me that theoretical complexity and measured execution time should be considered together. Reconstructing the original required care so that the baseline remained simpler than the enhanced version and did not overstate what was available from the lost project.</w:t>
      </w:r>
    </w:p>
    <w:sectPr w:rsidR="00B0780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3262879">
    <w:abstractNumId w:val="8"/>
  </w:num>
  <w:num w:numId="2" w16cid:durableId="844981499">
    <w:abstractNumId w:val="6"/>
  </w:num>
  <w:num w:numId="3" w16cid:durableId="906114510">
    <w:abstractNumId w:val="5"/>
  </w:num>
  <w:num w:numId="4" w16cid:durableId="1218279674">
    <w:abstractNumId w:val="4"/>
  </w:num>
  <w:num w:numId="5" w16cid:durableId="1763793563">
    <w:abstractNumId w:val="7"/>
  </w:num>
  <w:num w:numId="6" w16cid:durableId="1004478855">
    <w:abstractNumId w:val="3"/>
  </w:num>
  <w:num w:numId="7" w16cid:durableId="1299335592">
    <w:abstractNumId w:val="2"/>
  </w:num>
  <w:num w:numId="8" w16cid:durableId="1209030375">
    <w:abstractNumId w:val="1"/>
  </w:num>
  <w:num w:numId="9" w16cid:durableId="1276522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6C8F"/>
    <w:rsid w:val="009C6AC1"/>
    <w:rsid w:val="00AA1D8D"/>
    <w:rsid w:val="00B0780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822D73"/>
  <w14:defaultImageDpi w14:val="300"/>
  <w15:docId w15:val="{3ABA2F73-1046-7E45-9F12-F497FB74C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348</Words>
  <Characters>1985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Wilson, Ethan</cp:lastModifiedBy>
  <cp:revision>2</cp:revision>
  <dcterms:created xsi:type="dcterms:W3CDTF">2013-12-23T23:15:00Z</dcterms:created>
  <dcterms:modified xsi:type="dcterms:W3CDTF">2026-09-15T20:51:00Z</dcterms:modified>
  <cp:category/>
</cp:coreProperties>
</file>